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1737" w14:textId="71CE1AB6" w:rsidR="00B6585D" w:rsidRDefault="00A30953">
      <w:pPr>
        <w:jc w:val="center"/>
      </w:pPr>
      <w:r>
        <w:rPr>
          <w:color w:val="4472C4"/>
          <w:sz w:val="60"/>
        </w:rPr>
        <w:t>Idea Submission Template</w:t>
      </w:r>
    </w:p>
    <w:p w14:paraId="60FFDE8C" w14:textId="77777777" w:rsidR="00B6585D" w:rsidRDefault="00B6585D"/>
    <w:p w14:paraId="5309929A" w14:textId="77777777" w:rsidR="00B6585D" w:rsidRDefault="00000000">
      <w:r>
        <w:rPr>
          <w:b/>
        </w:rPr>
        <w:t>Submission Essentials:</w:t>
      </w:r>
    </w:p>
    <w:p w14:paraId="3149ED72" w14:textId="77777777" w:rsidR="00B6585D" w:rsidRDefault="00000000">
      <w:r>
        <w:t>This template guides your submission with a focus on demonstrating innovation and real-world impact. Judges evaluate solutions across Clarity, Creativity, Feasibility, and Impact. Use this format to showcase how your team's approach creates value and solves meaningful problems.</w:t>
      </w:r>
    </w:p>
    <w:p w14:paraId="7C26FD89" w14:textId="77777777" w:rsidR="00B6585D" w:rsidRDefault="00000000">
      <w:r>
        <w:rPr>
          <w:b/>
        </w:rPr>
        <w:t>Provide Clear, Structured Responses</w:t>
      </w:r>
    </w:p>
    <w:p w14:paraId="75BBDE9E" w14:textId="47C40D1F" w:rsidR="00B6585D" w:rsidRDefault="00000000">
      <w:r>
        <w:t>State the problem clearly, describe your solution, explain the innovation, and define measurable impact. Use headings, bullet points, and tables to organize your ideas logically.</w:t>
      </w:r>
    </w:p>
    <w:p w14:paraId="43583FD2" w14:textId="77777777" w:rsidR="00B6585D" w:rsidRDefault="00000000">
      <w:pPr>
        <w:pStyle w:val="Heading1"/>
      </w:pPr>
      <w:r>
        <w:t>Contents</w:t>
      </w:r>
    </w:p>
    <w:p w14:paraId="2B952ED6" w14:textId="77777777" w:rsidR="00B6585D" w:rsidRDefault="00000000">
      <w:pPr>
        <w:pStyle w:val="ListBullet"/>
      </w:pPr>
      <w:r>
        <w:t>Team &amp; Problem Context</w:t>
      </w:r>
    </w:p>
    <w:p w14:paraId="15328F87" w14:textId="77777777" w:rsidR="00B6585D" w:rsidRDefault="00000000">
      <w:pPr>
        <w:pStyle w:val="ListBullet"/>
      </w:pPr>
      <w:r>
        <w:t>Solution Innovation</w:t>
      </w:r>
    </w:p>
    <w:p w14:paraId="4FB8E1F8" w14:textId="77777777" w:rsidR="00B6585D" w:rsidRDefault="00000000">
      <w:pPr>
        <w:pStyle w:val="ListBullet"/>
      </w:pPr>
      <w:r>
        <w:t>Implementation &amp; Feasibility</w:t>
      </w:r>
    </w:p>
    <w:p w14:paraId="02C1BC37" w14:textId="77777777" w:rsidR="00B6585D" w:rsidRDefault="00000000">
      <w:pPr>
        <w:pStyle w:val="ListBullet"/>
      </w:pPr>
      <w:r>
        <w:t>Impact &amp; Metrics</w:t>
      </w:r>
    </w:p>
    <w:p w14:paraId="5D5E4AA4" w14:textId="77777777" w:rsidR="00B6585D" w:rsidRDefault="00000000">
      <w:pPr>
        <w:pStyle w:val="ListBullet"/>
      </w:pPr>
      <w:r>
        <w:t>Team Roles &amp; Expertise</w:t>
      </w:r>
    </w:p>
    <w:p w14:paraId="05626C6C" w14:textId="77777777" w:rsidR="00B6585D" w:rsidRDefault="00000000">
      <w:pPr>
        <w:pStyle w:val="ListBullet"/>
      </w:pPr>
      <w:r>
        <w:t>Diagrams &amp; Visual Aids</w:t>
      </w:r>
    </w:p>
    <w:p w14:paraId="346072DF" w14:textId="46B14A45" w:rsidR="00B6585D" w:rsidRDefault="00000000" w:rsidP="00F911B8">
      <w:pPr>
        <w:pStyle w:val="ListBullet"/>
      </w:pPr>
      <w:r>
        <w:t>References</w:t>
      </w:r>
    </w:p>
    <w:p w14:paraId="73239B97" w14:textId="77777777" w:rsidR="00B6585D" w:rsidRDefault="00000000">
      <w:pPr>
        <w:pStyle w:val="Heading1"/>
      </w:pPr>
      <w:r>
        <w:t>Team &amp; Problem Context</w:t>
      </w:r>
    </w:p>
    <w:p w14:paraId="3814F41B" w14:textId="77777777" w:rsidR="00B6585D" w:rsidRDefault="00000000">
      <w:pPr>
        <w:pStyle w:val="Heading2"/>
      </w:pPr>
      <w:r>
        <w:t>Team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4"/>
      </w:tblGrid>
      <w:tr w:rsidR="00B6585D" w14:paraId="7ADDF8BB" w14:textId="77777777" w:rsidTr="00134144">
        <w:tc>
          <w:tcPr>
            <w:tcW w:w="4645" w:type="dxa"/>
          </w:tcPr>
          <w:p w14:paraId="16E57A37" w14:textId="77777777" w:rsidR="00B6585D" w:rsidRDefault="00000000">
            <w:r>
              <w:t>Field</w:t>
            </w:r>
          </w:p>
        </w:tc>
        <w:tc>
          <w:tcPr>
            <w:tcW w:w="4644" w:type="dxa"/>
          </w:tcPr>
          <w:p w14:paraId="7C8E519D" w14:textId="77777777" w:rsidR="00B6585D" w:rsidRDefault="00000000">
            <w:r>
              <w:t>Details</w:t>
            </w:r>
          </w:p>
        </w:tc>
      </w:tr>
      <w:tr w:rsidR="00B6585D" w14:paraId="01C5BEB9" w14:textId="77777777" w:rsidTr="00134144">
        <w:tc>
          <w:tcPr>
            <w:tcW w:w="4645" w:type="dxa"/>
          </w:tcPr>
          <w:p w14:paraId="309C1226" w14:textId="77777777" w:rsidR="00B6585D" w:rsidRDefault="00000000">
            <w:r>
              <w:t>Team Name</w:t>
            </w:r>
          </w:p>
        </w:tc>
        <w:tc>
          <w:tcPr>
            <w:tcW w:w="4644" w:type="dxa"/>
          </w:tcPr>
          <w:p w14:paraId="6E710B27" w14:textId="77777777" w:rsidR="00B6585D" w:rsidRDefault="00B6585D"/>
        </w:tc>
      </w:tr>
      <w:tr w:rsidR="00B6585D" w14:paraId="2986ACC0" w14:textId="77777777" w:rsidTr="00134144">
        <w:tc>
          <w:tcPr>
            <w:tcW w:w="4645" w:type="dxa"/>
          </w:tcPr>
          <w:p w14:paraId="1A3273BC" w14:textId="77777777" w:rsidR="00B6585D" w:rsidRDefault="00000000">
            <w:r>
              <w:t>College/Institution</w:t>
            </w:r>
          </w:p>
        </w:tc>
        <w:tc>
          <w:tcPr>
            <w:tcW w:w="4644" w:type="dxa"/>
          </w:tcPr>
          <w:p w14:paraId="1C8EB371" w14:textId="77777777" w:rsidR="00B6585D" w:rsidRDefault="00B6585D"/>
        </w:tc>
      </w:tr>
      <w:tr w:rsidR="00B6585D" w14:paraId="76567BF4" w14:textId="77777777" w:rsidTr="00134144">
        <w:tc>
          <w:tcPr>
            <w:tcW w:w="4645" w:type="dxa"/>
          </w:tcPr>
          <w:p w14:paraId="2E9E0C28" w14:textId="77777777" w:rsidR="00B6585D" w:rsidRDefault="00000000">
            <w:r>
              <w:t>Number of Members</w:t>
            </w:r>
          </w:p>
        </w:tc>
        <w:tc>
          <w:tcPr>
            <w:tcW w:w="4644" w:type="dxa"/>
          </w:tcPr>
          <w:p w14:paraId="00451C2C" w14:textId="77777777" w:rsidR="00B6585D" w:rsidRDefault="00B6585D"/>
        </w:tc>
      </w:tr>
      <w:tr w:rsidR="00134144" w14:paraId="7AE2A280" w14:textId="77777777" w:rsidTr="00134144">
        <w:tc>
          <w:tcPr>
            <w:tcW w:w="4645" w:type="dxa"/>
          </w:tcPr>
          <w:p w14:paraId="5DAC0C32" w14:textId="2166D6E0" w:rsidR="00134144" w:rsidRDefault="00134144">
            <w:r>
              <w:t>Name of the problem statement chosen</w:t>
            </w:r>
          </w:p>
        </w:tc>
        <w:tc>
          <w:tcPr>
            <w:tcW w:w="4644" w:type="dxa"/>
          </w:tcPr>
          <w:p w14:paraId="2C5CB042" w14:textId="77777777" w:rsidR="00134144" w:rsidRDefault="00134144"/>
        </w:tc>
      </w:tr>
    </w:tbl>
    <w:p w14:paraId="6EDE33C7" w14:textId="77777777" w:rsidR="00B6585D" w:rsidRDefault="00B6585D"/>
    <w:p w14:paraId="5D755659" w14:textId="77777777" w:rsidR="00B6585D" w:rsidRDefault="00000000">
      <w:pPr>
        <w:pStyle w:val="Heading2"/>
      </w:pPr>
      <w:r>
        <w:t>Problem Statement</w:t>
      </w:r>
    </w:p>
    <w:p w14:paraId="797E7450" w14:textId="77777777" w:rsidR="00B6585D" w:rsidRDefault="00000000">
      <w:r>
        <w:rPr>
          <w:b/>
        </w:rPr>
        <w:t>State the exact problem:</w:t>
      </w:r>
    </w:p>
    <w:p w14:paraId="0341150E" w14:textId="77777777" w:rsidR="00B6585D" w:rsidRDefault="00000000">
      <w:pPr>
        <w:pStyle w:val="ListBullet"/>
      </w:pPr>
      <w:r>
        <w:t>Clearly identify the problem you're solving. What is the business or operational challenge? Why does it matter? Who are the stakeholders impacted?</w:t>
      </w:r>
    </w:p>
    <w:p w14:paraId="72D17474" w14:textId="77777777" w:rsidR="00B6585D" w:rsidRDefault="00B6585D"/>
    <w:p w14:paraId="686D7316" w14:textId="77777777" w:rsidR="00B6585D" w:rsidRDefault="00000000">
      <w:pPr>
        <w:pStyle w:val="Heading1"/>
      </w:pPr>
      <w:r>
        <w:lastRenderedPageBreak/>
        <w:t>Solution Innovation</w:t>
      </w:r>
    </w:p>
    <w:p w14:paraId="49E507CE" w14:textId="77777777" w:rsidR="00B6585D" w:rsidRDefault="00000000">
      <w:pPr>
        <w:pStyle w:val="Heading2"/>
      </w:pPr>
      <w:r>
        <w:t>Your Approach</w:t>
      </w:r>
    </w:p>
    <w:p w14:paraId="72694A7E" w14:textId="77777777" w:rsidR="00B6585D" w:rsidRDefault="00000000">
      <w:pPr>
        <w:pStyle w:val="ListBullet"/>
      </w:pPr>
      <w:r>
        <w:t>Describe your solution and how it addresses the problem. Explain your methodology and technology choices.</w:t>
      </w:r>
    </w:p>
    <w:p w14:paraId="4C5BA9C0" w14:textId="77777777" w:rsidR="00B6585D" w:rsidRDefault="00000000">
      <w:pPr>
        <w:pStyle w:val="Heading2"/>
      </w:pPr>
      <w:r>
        <w:t>Innovation &amp; Differentiation</w:t>
      </w:r>
    </w:p>
    <w:p w14:paraId="738C0CD4" w14:textId="77777777" w:rsidR="00B6585D" w:rsidRDefault="00000000">
      <w:pPr>
        <w:pStyle w:val="ListBullet"/>
      </w:pPr>
      <w:r>
        <w:t>What makes your solution unique? How does it compare to existing practices or alternatives? Highlight the creative or technical breakthroughs.</w:t>
      </w:r>
    </w:p>
    <w:p w14:paraId="5ED5184D" w14:textId="77777777" w:rsidR="00B6585D" w:rsidRDefault="00000000">
      <w:pPr>
        <w:pStyle w:val="Heading2"/>
      </w:pPr>
      <w:r>
        <w:t>Why This Matters</w:t>
      </w:r>
    </w:p>
    <w:p w14:paraId="42BEC0DB" w14:textId="45823D2C" w:rsidR="00B6585D" w:rsidRDefault="00000000" w:rsidP="00F911B8">
      <w:pPr>
        <w:pStyle w:val="ListBullet"/>
      </w:pPr>
      <w:r>
        <w:t>Explain the value your solution creates. What benefits does it deliver? How does it improve efficiency, cost, user experience, or other metrics?</w:t>
      </w:r>
    </w:p>
    <w:p w14:paraId="2AF95991" w14:textId="77777777" w:rsidR="00B6585D" w:rsidRDefault="00000000">
      <w:pPr>
        <w:pStyle w:val="Heading1"/>
      </w:pPr>
      <w:r>
        <w:t>Implementation &amp; Feasibility</w:t>
      </w:r>
    </w:p>
    <w:p w14:paraId="3AEDD882" w14:textId="77777777" w:rsidR="00B6585D" w:rsidRDefault="00000000">
      <w:pPr>
        <w:pStyle w:val="Heading2"/>
      </w:pPr>
      <w:r>
        <w:t>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4"/>
      </w:tblGrid>
      <w:tr w:rsidR="00B6585D" w14:paraId="1662CD27" w14:textId="77777777" w:rsidTr="008425F8">
        <w:tc>
          <w:tcPr>
            <w:tcW w:w="4645" w:type="dxa"/>
          </w:tcPr>
          <w:p w14:paraId="5197BBFB" w14:textId="77777777" w:rsidR="00B6585D" w:rsidRDefault="00000000">
            <w:r>
              <w:t>Component</w:t>
            </w:r>
          </w:p>
        </w:tc>
        <w:tc>
          <w:tcPr>
            <w:tcW w:w="4644" w:type="dxa"/>
          </w:tcPr>
          <w:p w14:paraId="45137455" w14:textId="77777777" w:rsidR="00B6585D" w:rsidRDefault="00000000">
            <w:r>
              <w:t>Technology / Module</w:t>
            </w:r>
          </w:p>
        </w:tc>
      </w:tr>
      <w:tr w:rsidR="00B6585D" w14:paraId="18F7B314" w14:textId="77777777" w:rsidTr="008425F8">
        <w:tc>
          <w:tcPr>
            <w:tcW w:w="4645" w:type="dxa"/>
          </w:tcPr>
          <w:p w14:paraId="676516B3" w14:textId="77EE65E5" w:rsidR="00B6585D" w:rsidRDefault="008425F8">
            <w:r>
              <w:t>Front-end and back-end</w:t>
            </w:r>
            <w:r w:rsidR="00D601B8">
              <w:t xml:space="preserve"> elements that will be included</w:t>
            </w:r>
          </w:p>
        </w:tc>
        <w:tc>
          <w:tcPr>
            <w:tcW w:w="4644" w:type="dxa"/>
          </w:tcPr>
          <w:p w14:paraId="2C24C072" w14:textId="77777777" w:rsidR="00B6585D" w:rsidRDefault="00B6585D"/>
        </w:tc>
      </w:tr>
      <w:tr w:rsidR="00B47CD7" w14:paraId="27262DC8" w14:textId="77777777" w:rsidTr="008425F8">
        <w:tc>
          <w:tcPr>
            <w:tcW w:w="4645" w:type="dxa"/>
          </w:tcPr>
          <w:p w14:paraId="6A6D2C24" w14:textId="2B78091C" w:rsidR="00B47CD7" w:rsidRDefault="00B47CD7">
            <w:r>
              <w:t>ServiceNow modules that will be used</w:t>
            </w:r>
          </w:p>
        </w:tc>
        <w:tc>
          <w:tcPr>
            <w:tcW w:w="4644" w:type="dxa"/>
          </w:tcPr>
          <w:p w14:paraId="79435524" w14:textId="77777777" w:rsidR="00B47CD7" w:rsidRDefault="00B47CD7"/>
        </w:tc>
      </w:tr>
      <w:tr w:rsidR="008425F8" w14:paraId="1A9873B8" w14:textId="77777777" w:rsidTr="008425F8">
        <w:tc>
          <w:tcPr>
            <w:tcW w:w="4645" w:type="dxa"/>
          </w:tcPr>
          <w:p w14:paraId="2D3BEFD1" w14:textId="1120A347" w:rsidR="008425F8" w:rsidRDefault="008425F8">
            <w:r>
              <w:t>ServiceNow features that will be part of this solution</w:t>
            </w:r>
          </w:p>
        </w:tc>
        <w:tc>
          <w:tcPr>
            <w:tcW w:w="4644" w:type="dxa"/>
          </w:tcPr>
          <w:p w14:paraId="6F6BEE0E" w14:textId="77777777" w:rsidR="008425F8" w:rsidRDefault="008425F8"/>
        </w:tc>
      </w:tr>
      <w:tr w:rsidR="008425F8" w14:paraId="7325CF56" w14:textId="77777777" w:rsidTr="008425F8">
        <w:tc>
          <w:tcPr>
            <w:tcW w:w="4645" w:type="dxa"/>
          </w:tcPr>
          <w:p w14:paraId="67147922" w14:textId="4728ED17" w:rsidR="008425F8" w:rsidRDefault="008425F8">
            <w:r>
              <w:t>High level design</w:t>
            </w:r>
          </w:p>
        </w:tc>
        <w:tc>
          <w:tcPr>
            <w:tcW w:w="4644" w:type="dxa"/>
          </w:tcPr>
          <w:p w14:paraId="17780A0A" w14:textId="77777777" w:rsidR="008425F8" w:rsidRDefault="008425F8"/>
        </w:tc>
      </w:tr>
      <w:tr w:rsidR="00B6585D" w14:paraId="7AB56A35" w14:textId="77777777" w:rsidTr="008425F8">
        <w:tc>
          <w:tcPr>
            <w:tcW w:w="4645" w:type="dxa"/>
          </w:tcPr>
          <w:p w14:paraId="719DBBB0" w14:textId="77777777" w:rsidR="00B6585D" w:rsidRDefault="00000000">
            <w:r>
              <w:t>Supporting Tools/Languages</w:t>
            </w:r>
          </w:p>
        </w:tc>
        <w:tc>
          <w:tcPr>
            <w:tcW w:w="4644" w:type="dxa"/>
          </w:tcPr>
          <w:p w14:paraId="4B363C55" w14:textId="77777777" w:rsidR="00B6585D" w:rsidRDefault="00B6585D"/>
        </w:tc>
      </w:tr>
    </w:tbl>
    <w:p w14:paraId="1CB87196" w14:textId="77777777" w:rsidR="00B6585D" w:rsidRDefault="00B6585D"/>
    <w:p w14:paraId="6AEA4468" w14:textId="77777777" w:rsidR="00B6585D" w:rsidRDefault="00000000">
      <w:pPr>
        <w:pStyle w:val="Heading2"/>
      </w:pPr>
      <w:r>
        <w:t>Project Timeline</w:t>
      </w:r>
    </w:p>
    <w:p w14:paraId="384F3D79" w14:textId="77777777" w:rsidR="00B6585D" w:rsidRDefault="00000000">
      <w:pPr>
        <w:pStyle w:val="ListBullet"/>
      </w:pPr>
      <w:r>
        <w:t>Break your project into phases. When will each phase be complete? Include dependencies and milestones.</w:t>
      </w:r>
    </w:p>
    <w:p w14:paraId="52F60FD1" w14:textId="77777777" w:rsidR="00B6585D" w:rsidRDefault="00000000">
      <w:pPr>
        <w:pStyle w:val="Heading2"/>
      </w:pPr>
      <w:r>
        <w:t>Feasibility Assessment</w:t>
      </w:r>
    </w:p>
    <w:p w14:paraId="05723BAA" w14:textId="02A433AD" w:rsidR="00B6585D" w:rsidRDefault="00000000" w:rsidP="00F911B8">
      <w:pPr>
        <w:pStyle w:val="ListBullet"/>
      </w:pPr>
      <w:r>
        <w:t>Is this realistic for the hackathon timeline? Are all necessary resources and skills available? What risks or dependencies exist?</w:t>
      </w:r>
    </w:p>
    <w:p w14:paraId="0A679AD0" w14:textId="77777777" w:rsidR="00B6585D" w:rsidRDefault="00000000">
      <w:pPr>
        <w:pStyle w:val="Heading1"/>
      </w:pPr>
      <w:r>
        <w:t>Impact &amp; Metrics</w:t>
      </w:r>
    </w:p>
    <w:p w14:paraId="43AADDED" w14:textId="77777777" w:rsidR="00B6585D" w:rsidRDefault="00000000">
      <w:pPr>
        <w:pStyle w:val="Heading2"/>
      </w:pPr>
      <w:r>
        <w:t>Measurable Outcomes</w:t>
      </w:r>
    </w:p>
    <w:p w14:paraId="0D10A810" w14:textId="77777777" w:rsidR="00B6585D" w:rsidRDefault="00000000">
      <w:pPr>
        <w:pStyle w:val="ListBullet"/>
      </w:pPr>
      <w:r>
        <w:t>Define how you'll measure success. What are your KPIs? (Time saved, cost reduction, quality improvement, etc.)</w:t>
      </w:r>
    </w:p>
    <w:p w14:paraId="530C34EB" w14:textId="77777777" w:rsidR="00B6585D" w:rsidRDefault="00000000">
      <w:pPr>
        <w:pStyle w:val="Heading2"/>
      </w:pPr>
      <w:r>
        <w:t>Real-World Applicability</w:t>
      </w:r>
    </w:p>
    <w:p w14:paraId="165703AD" w14:textId="77777777" w:rsidR="00B6585D" w:rsidRDefault="00000000">
      <w:pPr>
        <w:pStyle w:val="ListBullet"/>
      </w:pPr>
      <w:r>
        <w:t>How could your solution scale beyond the hackathon? What's the path to production? Who else could benefit from your approach?</w:t>
      </w:r>
    </w:p>
    <w:p w14:paraId="2334B155" w14:textId="77777777" w:rsidR="00B6585D" w:rsidRDefault="00B6585D"/>
    <w:p w14:paraId="3783C72C" w14:textId="77777777" w:rsidR="00B6585D" w:rsidRDefault="00000000">
      <w:pPr>
        <w:pStyle w:val="Heading1"/>
      </w:pPr>
      <w:r>
        <w:t>Team Roles &amp; Expertise</w:t>
      </w:r>
    </w:p>
    <w:p w14:paraId="557CACCA" w14:textId="77777777" w:rsidR="00B6585D" w:rsidRDefault="00000000">
      <w:pPr>
        <w:pStyle w:val="Heading2"/>
      </w:pPr>
      <w:r>
        <w:t>Role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3096"/>
        <w:gridCol w:w="3096"/>
      </w:tblGrid>
      <w:tr w:rsidR="00B6585D" w14:paraId="5C8F52FE" w14:textId="77777777">
        <w:tc>
          <w:tcPr>
            <w:tcW w:w="3100" w:type="dxa"/>
          </w:tcPr>
          <w:p w14:paraId="2AFD9800" w14:textId="77777777" w:rsidR="00B6585D" w:rsidRDefault="00000000">
            <w:r>
              <w:t>Name</w:t>
            </w:r>
          </w:p>
        </w:tc>
        <w:tc>
          <w:tcPr>
            <w:tcW w:w="3100" w:type="dxa"/>
          </w:tcPr>
          <w:p w14:paraId="5DBD10F0" w14:textId="77777777" w:rsidR="00B6585D" w:rsidRDefault="00000000">
            <w:r>
              <w:t>Role</w:t>
            </w:r>
          </w:p>
        </w:tc>
        <w:tc>
          <w:tcPr>
            <w:tcW w:w="3100" w:type="dxa"/>
          </w:tcPr>
          <w:p w14:paraId="393FB854" w14:textId="77777777" w:rsidR="00B6585D" w:rsidRDefault="00000000">
            <w:r>
              <w:t>Team Lead</w:t>
            </w:r>
          </w:p>
        </w:tc>
      </w:tr>
      <w:tr w:rsidR="00B6585D" w14:paraId="45827FDA" w14:textId="77777777">
        <w:tc>
          <w:tcPr>
            <w:tcW w:w="3100" w:type="dxa"/>
          </w:tcPr>
          <w:p w14:paraId="016FCA5F" w14:textId="77777777" w:rsidR="00B6585D" w:rsidRDefault="00B6585D"/>
        </w:tc>
        <w:tc>
          <w:tcPr>
            <w:tcW w:w="3100" w:type="dxa"/>
          </w:tcPr>
          <w:p w14:paraId="38B347CC" w14:textId="77777777" w:rsidR="00B6585D" w:rsidRDefault="00B6585D"/>
        </w:tc>
        <w:tc>
          <w:tcPr>
            <w:tcW w:w="3100" w:type="dxa"/>
          </w:tcPr>
          <w:p w14:paraId="50D63A2C" w14:textId="77777777" w:rsidR="00B6585D" w:rsidRDefault="00B6585D"/>
        </w:tc>
      </w:tr>
      <w:tr w:rsidR="00B6585D" w14:paraId="2F7F3C67" w14:textId="77777777">
        <w:tc>
          <w:tcPr>
            <w:tcW w:w="3100" w:type="dxa"/>
          </w:tcPr>
          <w:p w14:paraId="3A6FAE2E" w14:textId="77777777" w:rsidR="00B6585D" w:rsidRDefault="00B6585D"/>
        </w:tc>
        <w:tc>
          <w:tcPr>
            <w:tcW w:w="3100" w:type="dxa"/>
          </w:tcPr>
          <w:p w14:paraId="6979E856" w14:textId="77777777" w:rsidR="00B6585D" w:rsidRDefault="00B6585D"/>
        </w:tc>
        <w:tc>
          <w:tcPr>
            <w:tcW w:w="3100" w:type="dxa"/>
          </w:tcPr>
          <w:p w14:paraId="04D30BFB" w14:textId="77777777" w:rsidR="00B6585D" w:rsidRDefault="00B6585D"/>
        </w:tc>
      </w:tr>
      <w:tr w:rsidR="00B6585D" w14:paraId="1A7920D7" w14:textId="77777777">
        <w:tc>
          <w:tcPr>
            <w:tcW w:w="3100" w:type="dxa"/>
          </w:tcPr>
          <w:p w14:paraId="3F3D194E" w14:textId="77777777" w:rsidR="00B6585D" w:rsidRDefault="00B6585D"/>
        </w:tc>
        <w:tc>
          <w:tcPr>
            <w:tcW w:w="3100" w:type="dxa"/>
          </w:tcPr>
          <w:p w14:paraId="26008FAB" w14:textId="77777777" w:rsidR="00B6585D" w:rsidRDefault="00B6585D"/>
        </w:tc>
        <w:tc>
          <w:tcPr>
            <w:tcW w:w="3100" w:type="dxa"/>
          </w:tcPr>
          <w:p w14:paraId="7E944DC9" w14:textId="77777777" w:rsidR="00B6585D" w:rsidRDefault="00B6585D"/>
        </w:tc>
      </w:tr>
    </w:tbl>
    <w:p w14:paraId="33EDA582" w14:textId="77777777" w:rsidR="00B6585D" w:rsidRDefault="00B6585D"/>
    <w:p w14:paraId="3EF3380E" w14:textId="77777777" w:rsidR="00B6585D" w:rsidRDefault="00000000">
      <w:pPr>
        <w:pStyle w:val="Heading2"/>
      </w:pPr>
      <w:r>
        <w:t>Leadership and Coordination</w:t>
      </w:r>
    </w:p>
    <w:p w14:paraId="13BA4409" w14:textId="77777777" w:rsidR="00B6585D" w:rsidRDefault="00000000">
      <w:pPr>
        <w:pStyle w:val="ListBullet"/>
      </w:pPr>
      <w:r>
        <w:t>Team Leader: Appoint a team leader to oversee the project and coordinate efforts.</w:t>
      </w:r>
    </w:p>
    <w:p w14:paraId="42EF4C04" w14:textId="1F39EEAF" w:rsidR="00B6585D" w:rsidRDefault="00000000" w:rsidP="00F911B8">
      <w:pPr>
        <w:pStyle w:val="ListBullet"/>
      </w:pPr>
      <w:r>
        <w:t>Skill Mapping: Map each team member's skills to their assigned roles.</w:t>
      </w:r>
    </w:p>
    <w:p w14:paraId="714407A6" w14:textId="77777777" w:rsidR="00B6585D" w:rsidRDefault="00000000">
      <w:pPr>
        <w:pStyle w:val="Heading1"/>
      </w:pPr>
      <w:r>
        <w:t>Visual aids</w:t>
      </w:r>
    </w:p>
    <w:p w14:paraId="7375BCE9" w14:textId="0C866620" w:rsidR="00B6585D" w:rsidRDefault="00000000">
      <w:r>
        <w:t>Add diagrams, flowcharts, or mock-ups to make your idea easy to understand. Judges will look for clarity, creativity, feasibility, and how well your solution addresses the chosen problem.</w:t>
      </w:r>
    </w:p>
    <w:p w14:paraId="06DD2B63" w14:textId="77777777" w:rsidR="00B6585D" w:rsidRDefault="00000000">
      <w:pPr>
        <w:pStyle w:val="Heading1"/>
      </w:pPr>
      <w:r>
        <w:t>References</w:t>
      </w:r>
    </w:p>
    <w:p w14:paraId="4BD488FB" w14:textId="77777777" w:rsidR="00B6585D" w:rsidRDefault="00000000">
      <w:pPr>
        <w:pStyle w:val="ListBullet"/>
      </w:pPr>
      <w:r>
        <w:t>ServiceNow Documentation: https://docs.servicenow.com</w:t>
      </w:r>
    </w:p>
    <w:sectPr w:rsidR="00B6585D" w:rsidSect="00034616">
      <w:pgSz w:w="12240" w:h="15840"/>
      <w:pgMar w:top="763" w:right="1501" w:bottom="149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863861">
    <w:abstractNumId w:val="8"/>
  </w:num>
  <w:num w:numId="2" w16cid:durableId="339821298">
    <w:abstractNumId w:val="6"/>
  </w:num>
  <w:num w:numId="3" w16cid:durableId="744955763">
    <w:abstractNumId w:val="5"/>
  </w:num>
  <w:num w:numId="4" w16cid:durableId="1031304016">
    <w:abstractNumId w:val="4"/>
  </w:num>
  <w:num w:numId="5" w16cid:durableId="928394779">
    <w:abstractNumId w:val="7"/>
  </w:num>
  <w:num w:numId="6" w16cid:durableId="2052655562">
    <w:abstractNumId w:val="3"/>
  </w:num>
  <w:num w:numId="7" w16cid:durableId="34621731">
    <w:abstractNumId w:val="2"/>
  </w:num>
  <w:num w:numId="8" w16cid:durableId="719287444">
    <w:abstractNumId w:val="1"/>
  </w:num>
  <w:num w:numId="9" w16cid:durableId="60681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29"/>
    <w:rsid w:val="0006063C"/>
    <w:rsid w:val="00120F07"/>
    <w:rsid w:val="00134144"/>
    <w:rsid w:val="0015074B"/>
    <w:rsid w:val="001C219B"/>
    <w:rsid w:val="0029639D"/>
    <w:rsid w:val="00326F90"/>
    <w:rsid w:val="00594487"/>
    <w:rsid w:val="008425F8"/>
    <w:rsid w:val="008D2F45"/>
    <w:rsid w:val="008D7153"/>
    <w:rsid w:val="00A30953"/>
    <w:rsid w:val="00AA1D8D"/>
    <w:rsid w:val="00B47730"/>
    <w:rsid w:val="00B47CD7"/>
    <w:rsid w:val="00B6585D"/>
    <w:rsid w:val="00C6554F"/>
    <w:rsid w:val="00CB0664"/>
    <w:rsid w:val="00CE5FD9"/>
    <w:rsid w:val="00D601B8"/>
    <w:rsid w:val="00EE22AE"/>
    <w:rsid w:val="00F91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3DBCD"/>
  <w14:defaultImageDpi w14:val="300"/>
  <w15:docId w15:val="{003F3FAB-74B0-9C45-8DE3-2E41423B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2484</Characters>
  <Application>Microsoft Office Word</Application>
  <DocSecurity>0</DocSecurity>
  <Lines>99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Maraka</cp:lastModifiedBy>
  <cp:revision>2</cp:revision>
  <dcterms:created xsi:type="dcterms:W3CDTF">2026-08-25T08:39:00Z</dcterms:created>
  <dcterms:modified xsi:type="dcterms:W3CDTF">2026-08-25T08:39:00Z</dcterms:modified>
  <cp:category/>
</cp:coreProperties>
</file>